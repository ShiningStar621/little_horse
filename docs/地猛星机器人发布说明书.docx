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A3C6E"/>
          <w:sz w:val="44"/>
        </w:rPr>
        <w:t>Di Meng Xing MSPM0G3507 Quadruped Robot - Release Manual</w:t>
      </w:r>
    </w:p>
    <w:p>
      <w:pPr>
        <w:jc w:val="center"/>
      </w:pPr>
      <w:r>
        <w:rPr>
          <w:color w:val="666666"/>
          <w:sz w:val="18"/>
        </w:rPr>
        <w:t>Version: 2026-06-16  |  MCU: MSPM0G3507 (Cortex-M0+, 32MHz)  |  SDK: mspm0_sdk_1_30_00_03</w:t>
      </w:r>
    </w:p>
    <w:p>
      <w:pPr>
        <w:pStyle w:val="Heading1"/>
      </w:pPr>
      <w:r>
        <w:t>1. Project Overview</w:t>
      </w:r>
    </w:p>
    <w:p>
      <w:r>
        <w:rPr>
          <w:rFonts w:ascii="Consolas" w:hAnsi="Consolas" w:eastAsia="微软雅黑"/>
          <w:b w:val="0"/>
          <w:i w:val="0"/>
        </w:rPr>
        <w:t>Di Meng Xing is a quadruped robot based on TI MSPM0G3507, integrating voice recognition, OLED display, MP3 audio and servo gait control.</w:t>
      </w:r>
    </w:p>
    <w:p>
      <w:pPr>
        <w:pStyle w:val="Heading2"/>
      </w:pPr>
      <w:r>
        <w:t>Core Features</w:t>
      </w:r>
    </w:p>
    <w:p>
      <w:pPr>
        <w:pStyle w:val="ListBullet"/>
      </w:pPr>
      <w:r>
        <w:rPr>
          <w:rFonts w:ascii="Consolas" w:hAnsi="Consolas" w:eastAsia="微软雅黑"/>
        </w:rPr>
        <w:t>Voice command recognition (CI1302 offline module, no network required)</w:t>
      </w:r>
    </w:p>
    <w:p>
      <w:pPr>
        <w:pStyle w:val="ListBullet"/>
      </w:pPr>
      <w:r>
        <w:rPr>
          <w:rFonts w:ascii="Consolas" w:hAnsi="Consolas" w:eastAsia="微软雅黑"/>
        </w:rPr>
        <w:t>1.3-inch SH1106 OLED real-time status (128x64 monochrome)</w:t>
      </w:r>
    </w:p>
    <w:p>
      <w:pPr>
        <w:pStyle w:val="ListBullet"/>
      </w:pPr>
      <w:r>
        <w:rPr>
          <w:rFonts w:ascii="Consolas" w:hAnsi="Consolas" w:eastAsia="微软雅黑"/>
        </w:rPr>
        <w:t>WT2003H4 M09 MP3 module audio feedback</w:t>
      </w:r>
    </w:p>
    <w:p>
      <w:pPr>
        <w:pStyle w:val="ListBullet"/>
      </w:pPr>
      <w:r>
        <w:rPr>
          <w:rFonts w:ascii="Consolas" w:hAnsi="Consolas" w:eastAsia="微软雅黑"/>
        </w:rPr>
        <w:t>4-channel independent PWM servo (SG90-compatible), non-blocking gait engine</w:t>
      </w:r>
    </w:p>
    <w:p>
      <w:pPr>
        <w:pStyle w:val="ListBullet"/>
      </w:pPr>
      <w:r>
        <w:rPr>
          <w:rFonts w:ascii="Consolas" w:hAnsi="Consolas" w:eastAsia="微软雅黑"/>
        </w:rPr>
        <w:t>9 robot behaviors: Forward / Backward / Left Turn / Right Turn / Sit / Stand / Stop(Sleep) / Dance / Sing</w:t>
      </w:r>
    </w:p>
    <w:p>
      <w:pPr>
        <w:pStyle w:val="Heading1"/>
      </w:pPr>
      <w:r>
        <w:t>2. Hardware Architecture</w:t>
      </w:r>
    </w:p>
    <w:p>
      <w:pPr>
        <w:pStyle w:val="Heading2"/>
      </w:pPr>
      <w:r>
        <w:t>2.1 Core MCU - MSPM0G3507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Core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ARM Cortex-M0+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Frequency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32 MHz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Flash / SRAM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128 KB / 32 KB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Dev Board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LP-MSPM0G3507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SDK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mspm0_sdk_1_30_00_03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Toolchain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Keil MDK V6.21 (ARMCLANG)</w:t>
            </w:r>
          </w:p>
        </w:tc>
      </w:tr>
    </w:tbl>
    <w:p/>
    <w:p>
      <w:pPr>
        <w:pStyle w:val="Heading2"/>
      </w:pPr>
      <w:r>
        <w:t>2.2 Peripheral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Power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Voice Recognition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CI1302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I2C bit-bang (PB2/PB3)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3.3V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OLED Display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1.3" SH1106 128x64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SPI bit-bang (PA12/13/16/17/22)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3.3V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MP3 Player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WT2003H4 M09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UART1 (PA8/PA9, 115200)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External 5V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Servo x4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SG90 Compatible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Independent PWM x4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External 5V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Debug UART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USB-TTL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UART0 (PA10/PA11, 115200)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USB</w:t>
            </w:r>
          </w:p>
        </w:tc>
      </w:tr>
    </w:tbl>
    <w:p/>
    <w:p>
      <w:pPr>
        <w:pStyle w:val="Heading2"/>
      </w:pPr>
      <w:r>
        <w:t>2.3 Complete Pin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MSPM0 Pin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Connected To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PA0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Servo FR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PWM_2 (TIMA0 CCP0)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Front Right leg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PA8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MP3 Module RX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UART1 TX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MCU -&gt; MP3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PA9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MP3 Module TX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UART1 RX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MP3 -&gt; MCU (optional)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PA10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USB-TTL RX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UART0 TX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Debug printf output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PA11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USB-TTL TX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UART0 RX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Debug input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PA12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OLED D0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SPI SCL (bit-bang)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Clock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PA13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OLED D1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SPI SDA (bit-bang)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Data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PA14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On-board LED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GPIO Output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Status indicator (active low)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PA15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Servo FL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PWM_1 (TIMA1 CCP0)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Front Left leg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PA16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OLED DC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GPIO Output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Command/Data select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PA17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OLED RES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GPIO Output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Reset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PA21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Servo RL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PWM_3 (TIMG6 CCP0)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Rear Left leg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PA22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OLED CS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GPIO Output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Chip Select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PA23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Servo RR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PWM_4 (TIMG0 CCP0)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Rear Right leg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PB2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CI1302 SCL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I2C SCL (bit-bang)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Voice module clock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PB3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CI1302 SDA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I2C SDA (bit-bang)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Voice module data</w:t>
            </w:r>
          </w:p>
        </w:tc>
      </w:tr>
    </w:tbl>
    <w:p/>
    <w:p>
      <w:pPr>
        <w:pStyle w:val="Heading2"/>
      </w:pPr>
      <w:r>
        <w:t>2.4 Power Distribution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External 5V (independent, &gt;= 2A)</w:t>
        <w:br/>
        <w:t xml:space="preserve">    +-- Servo VCC x4  &lt;-- MUST use independent power!</w:t>
        <w:br/>
        <w:t xml:space="preserve">    +-- MP3 Module VCC</w:t>
        <w:br/>
        <w:t xml:space="preserve">    +-- DO NOT connect to board 5V pin! (will backfeed and damage PSU)</w:t>
        <w:br/>
        <w:br/>
        <w:t>Board 3.3V (USB or on-board LDO)</w:t>
        <w:br/>
        <w:t xml:space="preserve">    +-- OLED VCC</w:t>
        <w:br/>
        <w:t xml:space="preserve">    +-- CI1302 VCC</w:t>
        <w:br/>
        <w:br/>
        <w:t>ALL modules GND must share common ground.</w:t>
      </w:r>
    </w:p>
    <w:p>
      <w:r>
        <w:rPr>
          <w:rFonts w:ascii="Consolas" w:hAnsi="Consolas" w:eastAsia="微软雅黑"/>
          <w:b/>
          <w:color w:val="CC3300"/>
          <w:sz w:val="20"/>
        </w:rPr>
        <w:t>!! Servos MUST use independent power. 4 servos peak ~2-3A. Drawing from board 5V causes voltage sag, screen brownout, and MCU reset.</w:t>
      </w:r>
    </w:p>
    <w:p>
      <w:pPr>
        <w:pStyle w:val="Heading1"/>
      </w:pPr>
      <w:r>
        <w:t>3. Software Architecture</w:t>
      </w:r>
    </w:p>
    <w:p>
      <w:pPr>
        <w:pStyle w:val="Heading2"/>
      </w:pPr>
      <w:r>
        <w:t>3.1 Source Tree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driverlib/empty/</w:t>
        <w:br/>
        <w:t>+-- empty.c                    # Main program (single-file, ~720 lines)</w:t>
        <w:br/>
        <w:t>+-- board.c / board.h          # Board init + delay_us/ms</w:t>
        <w:br/>
        <w:t>+-- ti_msp_dl_config.c/.h      # SysConfig auto-generated</w:t>
        <w:br/>
        <w:t>+-- empty.syscfg               # SysConfig project config</w:t>
        <w:br/>
        <w:t>+-- LCD/</w:t>
        <w:br/>
        <w:t xml:space="preserve">    +-- lcd_init.c/.h          # OLED driver (SH1106 SPI + framebuffer)</w:t>
        <w:br/>
        <w:t xml:space="preserve">    +-- lcd.c/.h               # Draw primitives (char/line/image)</w:t>
        <w:br/>
        <w:t xml:space="preserve">    +-- lcdfont.h              # ASCII fonts (12/16pt)</w:t>
        <w:br/>
        <w:t xml:space="preserve">    +-- img_idle.h             # Idle image</w:t>
        <w:br/>
        <w:t xml:space="preserve">    +-- img_go.h / img_back.h  # Forward/Backward</w:t>
        <w:br/>
        <w:t xml:space="preserve">    +-- img_left.h / img_right.h # Left/Right turn</w:t>
        <w:br/>
        <w:t xml:space="preserve">    +-- img_sit.h / img_walk.h # Sit/Walk</w:t>
        <w:br/>
        <w:t xml:space="preserve">    +-- img_sleep.h / img_stop.h # Sleep/Stop</w:t>
        <w:br/>
        <w:t xml:space="preserve">    +-- img_dance.h / img_sing.h # Dance/Sing</w:t>
        <w:br/>
        <w:t>+-- keil/                      # Keil project files</w:t>
      </w:r>
    </w:p>
    <w:p>
      <w:pPr>
        <w:pStyle w:val="Heading2"/>
      </w:pPr>
      <w:r>
        <w:t>3.2 Startup Flow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Power On</w:t>
        <w:br/>
        <w:t xml:space="preserve">  +-- board_init()             # Clocks / SysTick / GPIO / UART</w:t>
        <w:br/>
        <w:t xml:space="preserve">  +-- MP3_SetVol(25)           # MP3 volume 25/31</w:t>
        <w:br/>
        <w:t xml:space="preserve">  +-- MP3_Stop()               # Ensure MP3 stopped</w:t>
        <w:br/>
        <w:t xml:space="preserve">  +-- OLED_Init()              # SH1106 init + clear screen</w:t>
        <w:br/>
        <w:t xml:space="preserve">  +-- Servo_Init()             # 4 servos to mid (CCR=750)</w:t>
        <w:br/>
        <w:t xml:space="preserve">  +-- Self-test                # Servo wiggle to confirm PWM OK</w:t>
        <w:br/>
        <w:t xml:space="preserve">  +-- Main Loop ---------------+</w:t>
        <w:br/>
        <w:t xml:space="preserve">        +-- CI1302_Recognition() # Poll voice result</w:t>
        <w:br/>
        <w:t xml:space="preserve">        +-- New cmd -&gt; HandleCommand()</w:t>
        <w:br/>
        <w:t xml:space="preserve">        |   +-- Update OLED</w:t>
        <w:br/>
        <w:t xml:space="preserve">        |   +-- Trigger MP3</w:t>
        <w:br/>
        <w:t xml:space="preserve">        |   +-- CI1302 speak</w:t>
        <w:br/>
        <w:t xml:space="preserve">        |   +-- Set state (g_state)</w:t>
        <w:br/>
        <w:t xml:space="preserve">        +-- Non-blocking gait update (per g_state)</w:t>
        <w:br/>
        <w:t xml:space="preserve">        +-- delay_ms(5) -------+</w:t>
      </w:r>
    </w:p>
    <w:p>
      <w:pPr>
        <w:pStyle w:val="Heading2"/>
      </w:pPr>
      <w:r>
        <w:t>3.3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Enum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Trigger (cmd ID)</w:t>
            </w:r>
          </w:p>
        </w:tc>
        <w:tc>
          <w:tcPr>
            <w:tcW w:type="dxa" w:w="240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Gait Behavior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STATE_IDLE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0x07 Stop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No gait update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STATE_WALK_FORWARD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0x01 / 0x06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Non-blocking forward trot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STATE_WALK_BACKWARD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0x02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Non-blocking backward trot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STATE_TURN_LEFT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0x03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Non-blocking left pivot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STATE_TURN_RIGHT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0x04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Non-blocking right pivot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STATE_SIT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0x05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 w:eastAsia="微软雅黑"/>
                <w:sz w:val="18"/>
              </w:rPr>
              <w:t>Blocking: sit pose</w:t>
            </w:r>
          </w:p>
        </w:tc>
      </w:tr>
      <w:tr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STATE_DANCE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0x08</w:t>
            </w:r>
          </w:p>
        </w:tc>
        <w:tc>
          <w:tcPr>
            <w:tcW w:type="dxa" w:w="240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Non-blocking 4-phase wave</w:t>
            </w:r>
          </w:p>
        </w:tc>
      </w:tr>
    </w:tbl>
    <w:p/>
    <w:p>
      <w:pPr>
        <w:pStyle w:val="Heading1"/>
      </w:pPr>
      <w:r>
        <w:t>4. Communication Protocols</w:t>
      </w:r>
    </w:p>
    <w:p>
      <w:pPr>
        <w:pStyle w:val="Heading2"/>
      </w:pPr>
      <w:r>
        <w:t>4.1 CI1302 Voice Recognition (I2C)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Interface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Bit-bang I2C (PB2=SCL, PB3=SDA)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Slave Address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0x34 (7-bit)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Result Register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0x64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Speak Cmd Register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0x6E</w:t>
            </w:r>
          </w:p>
        </w:tc>
      </w:tr>
    </w:tbl>
    <w:p/>
    <w:p>
      <w:r>
        <w:rPr>
          <w:rFonts w:ascii="Consolas" w:hAnsi="Consolas" w:eastAsia="微软雅黑"/>
          <w:b/>
          <w:i w:val="0"/>
        </w:rPr>
        <w:t>Voice Command ID 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Voice Command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Cmd ID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"Forward"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0x01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Walk forward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"Backward"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0x02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Walk backward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"Left turn"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0x03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Pivot left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"Right turn"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0x04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Pivot right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"Sit"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0x05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Sit pose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"Walk"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0x06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Walk forward (same as 0x01)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"Stop"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0x07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Sleep pose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"Dance"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0x08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Dance gait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"Sing"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0x09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MP3 sing only</w:t>
            </w:r>
          </w:p>
        </w:tc>
      </w:tr>
    </w:tbl>
    <w:p/>
    <w:p>
      <w:pPr>
        <w:pStyle w:val="Heading2"/>
      </w:pPr>
      <w:r>
        <w:t>4.2 WT2003H4 MP3 (UART)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Interface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UART1 (PA8=TX, PA9=RX)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Baud Rate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115200 bps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Protocol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Binary: 7E + len + cmd + params + checksum + EF</w:t>
            </w:r>
          </w:p>
        </w:tc>
      </w:tr>
    </w:tbl>
    <w:p/>
    <w:p>
      <w:r>
        <w:rPr>
          <w:rFonts w:ascii="Consolas" w:hAnsi="Consolas" w:eastAsia="微软雅黑"/>
          <w:b/>
          <w:i w:val="0"/>
        </w:rPr>
        <w:t>Key Macros: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MP3_Play(n)   // Play track N (0xA0 cmd + 2-byte index)</w:t>
        <w:br/>
        <w:t>MP3_Stop()    // Stop playback (0xAB cmd)</w:t>
        <w:br/>
        <w:t>MP3_SetVol(v) // Volume 0-31 (0xAE cmd)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// Baud config: UART1 4MHz -&gt; 115200</w:t>
        <w:br/>
        <w:t>DL_UART_Main_setBaudRateDivisor(UART_1_INST, 2, 11);</w:t>
      </w:r>
    </w:p>
    <w:p>
      <w:pPr>
        <w:pStyle w:val="Heading2"/>
      </w:pPr>
      <w:r>
        <w:t>4.3 SH1106 OLED (SPI)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Resolution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128x64 monochrome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SPI Pins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PA12=SCL, PA13=SDA (bit-bang)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Control Pins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PA17=RES, PA16=DC, PA22=CS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Framebuffer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OLED_GRAM[128][8] (1024 bytes)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Addressing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Page mode (SH1106 no horizontal)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Image Format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Image2Lcd: horiz scan, mono, 6-byte header</w:t>
            </w:r>
          </w:p>
        </w:tc>
      </w:tr>
    </w:tbl>
    <w:p/>
    <w:p>
      <w:pPr>
        <w:pStyle w:val="Heading1"/>
      </w:pPr>
      <w:r>
        <w:t>5. Servo System</w:t>
      </w:r>
    </w:p>
    <w:p>
      <w:pPr>
        <w:pStyle w:val="Heading2"/>
      </w:pPr>
      <w:r>
        <w:t>5.1 PWM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PWM Frequency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50 Hz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Standard servo frequency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Timer Clock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500 kHz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After prescaler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PWM Period (ARR)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10000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20ms period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CCR Range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250 ~ 1250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0.5ms ~ 2.5ms pulse width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Neutral CCR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1.5ms pulse = 90 degrees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CCR &lt;-&gt; Angle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CCR = 250 + angle * 1000 / 180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Linear mapping</w:t>
            </w:r>
          </w:p>
        </w:tc>
      </w:tr>
    </w:tbl>
    <w:p/>
    <w:p>
      <w:pPr>
        <w:pStyle w:val="Heading2"/>
      </w:pPr>
      <w:r>
        <w:t>5.2 Servo Mapping &amp; Mount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Ch</w:t>
            </w:r>
          </w:p>
        </w:tc>
        <w:tc>
          <w:tcPr>
            <w:tcW w:type="dxa" w:w="1606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Leg</w:t>
            </w:r>
          </w:p>
        </w:tc>
        <w:tc>
          <w:tcPr>
            <w:tcW w:type="dxa" w:w="1606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PWM Instance</w:t>
            </w:r>
          </w:p>
        </w:tc>
        <w:tc>
          <w:tcPr>
            <w:tcW w:type="dxa" w:w="1606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MCU Pin</w:t>
            </w:r>
          </w:p>
        </w:tc>
        <w:tc>
          <w:tcPr>
            <w:tcW w:type="dxa" w:w="1606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Mount</w:t>
            </w:r>
          </w:p>
        </w:tc>
        <w:tc>
          <w:tcPr>
            <w:tcW w:type="dxa" w:w="1606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g_legInv</w:t>
            </w:r>
          </w:p>
        </w:tc>
      </w:tr>
      <w:tr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ch0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FL (Front Left)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PWM_1 (TIMA1)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PA15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Gear forward (normal)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ch1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FR (Front Right)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PWM_2 (TIMA0)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PA0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Gear forward (normal)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ch2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RL (Rear Left)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PWM_3 (TIMG6)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PA21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Gear backward (flipped)</w:t>
            </w:r>
          </w:p>
        </w:tc>
        <w:tc>
          <w:tcPr>
            <w:tcW w:type="dxa" w:w="1606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ch3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RR (Rear Right)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PWM_4 (TIMG0)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PA23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Gear backward (flipped)</w:t>
            </w:r>
          </w:p>
        </w:tc>
        <w:tc>
          <w:tcPr>
            <w:tcW w:type="dxa" w:w="1606"/>
          </w:tcPr>
          <w:p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</w:tr>
    </w:tbl>
    <w:p/>
    <w:p>
      <w:r>
        <w:rPr>
          <w:rFonts w:ascii="Consolas" w:hAnsi="Consolas" w:eastAsia="微软雅黑"/>
          <w:b/>
          <w:i w:val="0"/>
        </w:rPr>
        <w:t>Inversion Logic (g_legInv):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inv=0 (normal):    CCR = v           // direct gait curve value</w:t>
        <w:br/>
        <w:t>inv=1 (inverted):  CCR = 1500 - v    // mirrored around neutral 750</w:t>
      </w:r>
    </w:p>
    <w:p>
      <w:r>
        <w:rPr>
          <w:rFonts w:ascii="Consolas" w:hAnsi="Consolas" w:eastAsia="微软雅黑"/>
          <w:b w:val="0"/>
          <w:i/>
        </w:rPr>
        <w:t>FR and RR have their servo gears facing opposite to the other legs. Same CCR value would produce opposite physical motion. Inversion unifies the physical direction across all 4 legs.</w:t>
      </w:r>
    </w:p>
    <w:p>
      <w:pPr>
        <w:pStyle w:val="Heading2"/>
      </w:pPr>
      <w:r>
        <w:t>5.3 Special Pose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Pose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FL (ch0)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FR (ch1)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RL (ch2)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RR (ch3)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Neutral (stand)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Sit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750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1250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250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Sleep (lie down)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250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1250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1250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250</w:t>
            </w:r>
          </w:p>
        </w:tc>
      </w:tr>
    </w:tbl>
    <w:p/>
    <w:p>
      <w:pPr>
        <w:pStyle w:val="Heading1"/>
      </w:pPr>
      <w:r>
        <w:t>6. Gait Engine</w:t>
      </w:r>
    </w:p>
    <w:p>
      <w:pPr>
        <w:pStyle w:val="Heading2"/>
      </w:pPr>
      <w:r>
        <w:t>6.1 Core Parameters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#define CYCLE_STEPS     100    // Steps per cycle (100 x 5ms = 500ms/cycle)</w:t>
        <w:br/>
        <w:t>#define CYCLE_DELAY_MS  5      // Main loop delay (ms)</w:t>
        <w:br/>
        <w:t>#define SMOOTH_STEP     30     // CCR approach per step (higher = faster)</w:t>
        <w:br/>
        <w:t>#define LAG_STEPS       (CYCLE_STEPS / 2)  // Diagonal leg phase offset = 50 steps = half-cycle</w:t>
      </w:r>
    </w:p>
    <w:p>
      <w:pPr>
        <w:pStyle w:val="Heading2"/>
      </w:pPr>
      <w:r>
        <w:t>6.2 Gait Curve Formulas</w:t>
      </w:r>
    </w:p>
    <w:p>
      <w:r>
        <w:rPr>
          <w:rFonts w:ascii="Consolas" w:hAnsi="Consolas" w:eastAsia="微软雅黑"/>
          <w:b/>
          <w:i w:val="0"/>
        </w:rPr>
        <w:t>Forward Curve Gait_ForwardCCR(t):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t %= 100;</w:t>
        <w:br/>
        <w:t>if (t &lt; 10)</w:t>
        <w:br/>
        <w:t xml:space="preserve">    return 1050 - t * 60;    // 10%: fast forward swing (1050-&gt;450)</w:t>
        <w:br/>
        <w:t>else</w:t>
        <w:br/>
        <w:t xml:space="preserve">    return 450 + (t-10) * 6; // 90%: slow backward push (450-&gt;990)</w:t>
      </w:r>
    </w:p>
    <w:p>
      <w:r>
        <w:rPr>
          <w:rFonts w:ascii="Consolas" w:hAnsi="Consolas" w:eastAsia="微软雅黑"/>
          <w:b/>
          <w:i w:val="0"/>
        </w:rPr>
        <w:t>Backward Curve Gait_BackwardCCR(t):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t %= 100;</w:t>
        <w:br/>
        <w:t>if (t &lt; 10)</w:t>
        <w:br/>
        <w:t xml:space="preserve">    return 450 + t * 60;     // 10%: fast backward swing (450-&gt;1050)</w:t>
        <w:br/>
        <w:t>else</w:t>
        <w:br/>
        <w:t xml:space="preserve">    return 1050 - (t-10) * 6;// 90%: slow forward push (1050-&gt;510)</w:t>
      </w:r>
    </w:p>
    <w:p>
      <w:r>
        <w:rPr>
          <w:rFonts w:ascii="Consolas" w:hAnsi="Consolas" w:eastAsia="微软雅黑"/>
          <w:b w:val="0"/>
          <w:i/>
        </w:rPr>
        <w:t>Design: Asymmetric duty cycle (10% fast swing + 90% slow push) mimics biological gait. Fast swing minimizes air time; slow push provides sustained thrust.</w:t>
      </w:r>
    </w:p>
    <w:p>
      <w:pPr>
        <w:pStyle w:val="Heading2"/>
      </w:pPr>
      <w:r>
        <w:t>6.3 Five Gait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Gait Mode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Diagonal Pairing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Forward GAIT_FORWARD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FL+RR lead / FR+RL lag (half-cycle)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Diagonal trot, diagonal legs move together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Backward GAIT_BACKWARD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FL+RR lead / FR+RL lag (half-cycle)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Reverse diagonal trot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Left Turn GAIT_TURN_LEFT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FL+RL backward / FR+RR forward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Right pushes forward + left backward = CCW rotation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Right Turn GAIT_TURN_RIGHT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FL+RL forward / FR+RR backward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Left pushes forward + right backward = CW rotation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Dance GAIT_DANCE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FL-&gt;FR-&gt;RL-&gt;RR each 1/4 cycle apart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4-phase wave + front/rear phase inversion</w:t>
            </w:r>
          </w:p>
        </w:tc>
      </w:tr>
    </w:tbl>
    <w:p/>
    <w:p>
      <w:pPr>
        <w:pStyle w:val="Heading2"/>
      </w:pPr>
      <w:r>
        <w:t>6.4 Smooth Interpolation</w:t>
      </w:r>
    </w:p>
    <w:p>
      <w:r>
        <w:rPr>
          <w:rFonts w:ascii="Consolas" w:hAnsi="Consolas" w:eastAsia="微软雅黑"/>
          <w:b w:val="0"/>
          <w:i/>
        </w:rPr>
        <w:t>All non-blocking gaits use the same interpolation to avoid servo jitter from instant CCR jumps: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for (int ch = 0; ch &lt; 4; ch++) {</w:t>
        <w:br/>
        <w:t xml:space="preserve">    uint16_t cur = g_servoCCR[ch];</w:t>
        <w:br/>
        <w:t xml:space="preserve">    if (cur &lt; target[ch])      { cur += SMOOTH_STEP; if (cur &gt; target[ch]) cur = target[ch]; }</w:t>
        <w:br/>
        <w:t xml:space="preserve">    else if (cur &gt; target[ch]) { cur -= SMOOTH_STEP; if (cur &lt; target[ch]) cur = target[ch]; }</w:t>
        <w:br/>
        <w:t xml:space="preserve">    g_servoCCR[ch] = cur;</w:t>
        <w:br/>
        <w:t xml:space="preserve">    Servo_WriteCCR(ch, cur);</w:t>
        <w:br/>
        <w:t>}</w:t>
      </w:r>
    </w:p>
    <w:p>
      <w:pPr>
        <w:pStyle w:val="Heading1"/>
      </w:pPr>
      <w:r>
        <w:t>7. Build &amp; Flash</w:t>
      </w:r>
    </w:p>
    <w:p>
      <w:pPr>
        <w:pStyle w:val="Heading2"/>
      </w:pPr>
      <w:r>
        <w:t>7.1 Project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Project File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keil/empty_LP_MSPM0G3507_nortos_keil.uvprojx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Compiler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ARMCLANG V6.21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Optimization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-O0 (debug)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Code Size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~14 KB Flash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Pre-build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SysConfig auto-generates ti_msp_dl_config.c/.h</w:t>
            </w:r>
          </w:p>
        </w:tc>
      </w:tr>
    </w:tbl>
    <w:p/>
    <w:p>
      <w:pPr>
        <w:pStyle w:val="Heading2"/>
      </w:pPr>
      <w:r>
        <w:t>7.2 Include Paths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..                    # empty directory</w:t>
        <w:br/>
        <w:t>..\..\..             # SDK root</w:t>
        <w:br/>
        <w:t>..\LCD                # OLED driver + images</w:t>
      </w:r>
    </w:p>
    <w:p>
      <w:pPr>
        <w:pStyle w:val="Heading2"/>
      </w:pPr>
      <w:r>
        <w:t>7.3 First Power-On Checklist</w:t>
      </w:r>
    </w:p>
    <w:p>
      <w:pPr>
        <w:pStyle w:val="ListBullet"/>
      </w:pPr>
      <w:r>
        <w:rPr>
          <w:rFonts w:ascii="Consolas" w:hAnsi="Consolas" w:eastAsia="微软雅黑"/>
        </w:rPr>
        <w:t>USB-TTL connected to PA10/PA11, 115200bps. Should see boot banner and [SYS] Ready.</w:t>
      </w:r>
    </w:p>
    <w:p>
      <w:pPr>
        <w:pStyle w:val="ListBullet"/>
      </w:pPr>
      <w:r>
        <w:rPr>
          <w:rFonts w:ascii="Consolas" w:hAnsi="Consolas" w:eastAsia="微软雅黑"/>
        </w:rPr>
        <w:t>OLED shows idle image (gImage_idle).</w:t>
      </w:r>
    </w:p>
    <w:p>
      <w:pPr>
        <w:pStyle w:val="ListBullet"/>
      </w:pPr>
      <w:r>
        <w:rPr>
          <w:rFonts w:ascii="Consolas" w:hAnsi="Consolas" w:eastAsia="微软雅黑"/>
        </w:rPr>
        <w:t>Servos briefly wiggle then return to neutral (self-test).</w:t>
      </w:r>
    </w:p>
    <w:p>
      <w:pPr>
        <w:pStyle w:val="ListBullet"/>
      </w:pPr>
      <w:r>
        <w:rPr>
          <w:rFonts w:ascii="Consolas" w:hAnsi="Consolas" w:eastAsia="微软雅黑"/>
        </w:rPr>
        <w:t>Speak "Forward" / "Backward" etc. to test each function.</w:t>
      </w:r>
    </w:p>
    <w:p>
      <w:pPr>
        <w:pStyle w:val="Heading1"/>
      </w:pPr>
      <w:r>
        <w:t>8. Voice Command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OLED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Servo Action</w:t>
            </w:r>
          </w:p>
        </w:tc>
        <w:tc>
          <w:tcPr>
            <w:tcW w:type="dxa" w:w="1928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MP3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"Forward"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0x01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Forward icon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Continuous forward trot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Track 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"Backward"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0x02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Backward icon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Continuous backward trot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Track 2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"Left turn"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0x03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Left icon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Continuous left pivot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Track 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"Right turn"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0x04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Right icon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Continuous right pivot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Track 4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"Sit"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0x05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Sit icon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Front legs neutral + rear fold 90 deg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"Walk"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0x06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Walk icon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Return to neutral (stand)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-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"Stop"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0x07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Sleep icon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Neutral -&gt; delay -&gt; sleep pose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Track 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"Dance"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0x08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Dance icon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Continuous 4-phase wave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微软雅黑"/>
                <w:sz w:val="18"/>
              </w:rPr>
              <w:t>-</w:t>
            </w:r>
          </w:p>
        </w:tc>
      </w:tr>
      <w:tr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"Sing"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0x09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Sing icon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No movement (audio only)</w:t>
            </w:r>
          </w:p>
        </w:tc>
        <w:tc>
          <w:tcPr>
            <w:tcW w:type="dxa" w:w="1928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Track 1</w:t>
            </w:r>
          </w:p>
        </w:tc>
      </w:tr>
    </w:tbl>
    <w:p/>
    <w:p>
      <w:pPr>
        <w:pStyle w:val="Heading1"/>
      </w:pPr>
      <w:r>
        <w:t>9. Known Issues &amp; Resolution Log</w:t>
      </w:r>
    </w:p>
    <w:p>
      <w:pPr>
        <w:pStyle w:val="Heading2"/>
      </w:pPr>
      <w:r>
        <w:t>Resolved (11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OLED no display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Code was for ST7789 TFT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Rewrote SH1106 init + page addressing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OLED garbled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SH1106 lacks horizontal addressing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Use page addressing in OLED_Refresh()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Servo not moving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Wrong CCR range 0-3750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Corrected to 250-1250 (0.5-2.5ms)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Code &gt;32KB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Keil eval limit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Disabled Chinese fonts + large ASCII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Rear legs wrong direction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Gear mounted backward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Added g_legInv[4] inversion flags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Dance: rear legs stuck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90-CCR() = negative overflow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4-phase wave + g_legInv fix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Screen flicker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Missing debounce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Added g_lastDisplayedCmd cache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EPERM build error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syscfg.bat permission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Disabled pre-build step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Undeclared identifier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Missing img_sleep/dance/sing.h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Created placeholder image headers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Stop action unnatural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Direct servo center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Center -&gt; delay -&gt; sleep pose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Include path conflict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Duplicate board.h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Cleaned redundant paths</w:t>
            </w:r>
          </w:p>
        </w:tc>
      </w:tr>
    </w:tbl>
    <w:p/>
    <w:p>
      <w:pPr>
        <w:pStyle w:val="Heading2"/>
      </w:pPr>
      <w:r>
        <w:t>Pending (5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Suggestion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Forward walking not actually moving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Needs tuning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Adjust gait curve, LAG_STEPS, CYCLE_STEPS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Dance gait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New, untested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Needs hardware verification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Left/Right turn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New, untested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Needs hardware verification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OLED images are blank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Placeholders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Use Image2Lcd to generate real images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SMOOTH_STEP=30 too large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May skip smoothing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Try 3-10 for smoother motion</w:t>
            </w:r>
          </w:p>
        </w:tc>
      </w:tr>
    </w:tbl>
    <w:p/>
    <w:p>
      <w:pPr>
        <w:pStyle w:val="Heading1"/>
      </w:pPr>
      <w:r>
        <w:t>10. Appendix</w:t>
      </w:r>
    </w:p>
    <w:p>
      <w:pPr>
        <w:pStyle w:val="Heading2"/>
      </w:pPr>
      <w:r>
        <w:t>A. MP3 TF Card File Naming</w:t>
      </w:r>
    </w:p>
    <w:p>
      <w:r>
        <w:rPr>
          <w:rFonts w:ascii="Consolas" w:hAnsi="Consolas" w:eastAsia="微软雅黑"/>
          <w:b w:val="0"/>
          <w:i/>
        </w:rPr>
        <w:t>Place files in TF card root. Name as 001xxx.mp3 ~ 008xxx.mp3, corresponding to MP3_Play(n):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MP3_Play(n)</w:t>
            </w:r>
          </w:p>
        </w:tc>
        <w:tc>
          <w:tcPr>
            <w:tcW w:type="dxa" w:w="4819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Suggested Track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Forward / Sing sound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Backward / Stop sound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Left turn sound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Right turn sound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Sit sound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Walk sound</w:t>
            </w:r>
          </w:p>
        </w:tc>
      </w:tr>
      <w:tr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7</w:t>
            </w:r>
          </w:p>
        </w:tc>
        <w:tc>
          <w:tcPr>
            <w:tcW w:type="dxa" w:w="4819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Dance music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微软雅黑"/>
                <w:sz w:val="18"/>
              </w:rPr>
              <w:t>Sing music</w:t>
            </w:r>
          </w:p>
        </w:tc>
      </w:tr>
    </w:tbl>
    <w:p/>
    <w:p>
      <w:pPr>
        <w:pStyle w:val="Heading2"/>
      </w:pPr>
      <w:r>
        <w:t>B. OLED Image Creation (Image2Lcd)</w:t>
      </w:r>
    </w:p>
    <w:p>
      <w:pPr>
        <w:pStyle w:val="ListBullet"/>
      </w:pPr>
      <w:r>
        <w:rPr>
          <w:rFonts w:ascii="Consolas" w:hAnsi="Consolas" w:eastAsia="微软雅黑"/>
        </w:rPr>
        <w:t>Prepare 128x64 or smaller B/W image (BMP/PNG)</w:t>
      </w:r>
    </w:p>
    <w:p>
      <w:pPr>
        <w:pStyle w:val="ListBullet"/>
      </w:pPr>
      <w:r>
        <w:rPr>
          <w:rFonts w:ascii="Consolas" w:hAnsi="Consolas" w:eastAsia="微软雅黑"/>
        </w:rPr>
        <w:t>Open Image2Lcd -&gt; Import image</w:t>
      </w:r>
    </w:p>
    <w:p>
      <w:pPr>
        <w:pStyle w:val="ListBullet"/>
      </w:pPr>
      <w:r>
        <w:rPr>
          <w:rFonts w:ascii="Consolas" w:hAnsi="Consolas" w:eastAsia="微软雅黑"/>
        </w:rPr>
        <w:t>Settings: Horizontal scan, Monochrome, No compression</w:t>
      </w:r>
    </w:p>
    <w:p>
      <w:pPr>
        <w:pStyle w:val="ListBullet"/>
      </w:pPr>
      <w:r>
        <w:rPr>
          <w:rFonts w:ascii="Consolas" w:hAnsi="Consolas" w:eastAsia="微软雅黑"/>
        </w:rPr>
        <w:t>Generate C array -&gt; Replace array content in LCD/img_*.h</w:t>
      </w:r>
    </w:p>
    <w:p>
      <w:pPr>
        <w:pStyle w:val="ListBullet"/>
      </w:pPr>
      <w:r>
        <w:rPr>
          <w:rFonts w:ascii="Consolas" w:hAnsi="Consolas" w:eastAsia="微软雅黑"/>
        </w:rPr>
        <w:t>Array name must match the include variable name (e.g. gImage_sleep)</w:t>
      </w:r>
    </w:p>
    <w:p>
      <w:pPr>
        <w:pStyle w:val="Heading2"/>
      </w:pPr>
      <w:r>
        <w:t>C. SH1106 vs SSD1306 Key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SSD1306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SH1106 (This Project)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Column start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2 (need +2 offset)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Horizontal addressing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Supported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NOT supported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Page addressing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Supported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Supported (used here)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Charge pump register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0x8D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0xAD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Max columns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128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132</w:t>
            </w:r>
          </w:p>
        </w:tc>
      </w:tr>
    </w:tbl>
    <w:p/>
    <w:p>
      <w:pPr>
        <w:pStyle w:val="Heading2"/>
      </w:pPr>
      <w:r>
        <w:t>D. Debug Serial</w:t>
      </w:r>
    </w:p>
    <w:p>
      <w:r>
        <w:rPr>
          <w:rFonts w:ascii="Consolas" w:hAnsi="Consolas" w:eastAsia="微软雅黑"/>
          <w:b w:val="0"/>
          <w:i w:val="0"/>
        </w:rPr>
        <w:t>Connect PA10/PA11 (115200bps). Observable output:</w:t>
      </w:r>
    </w:p>
    <w:p>
      <w:pPr>
        <w:pStyle w:val="ListBullet"/>
      </w:pPr>
      <w:r>
        <w:rPr>
          <w:rFonts w:ascii="Consolas" w:hAnsi="Consolas" w:eastAsia="微软雅黑"/>
        </w:rPr>
        <w:t>[CMD] 0xXX &lt;Name&gt; - Each voice recognition result</w:t>
      </w:r>
    </w:p>
    <w:p>
      <w:pPr>
        <w:pStyle w:val="ListBullet"/>
      </w:pPr>
      <w:r>
        <w:rPr>
          <w:rFonts w:ascii="Consolas" w:hAnsi="Consolas" w:eastAsia="微软雅黑"/>
        </w:rPr>
        <w:t>[DBG] g_state=X - Current state machine state</w:t>
      </w:r>
    </w:p>
    <w:p>
      <w:pPr>
        <w:pStyle w:val="ListBullet"/>
      </w:pPr>
      <w:r>
        <w:rPr>
          <w:rFonts w:ascii="Consolas" w:hAnsi="Consolas" w:eastAsia="微软雅黑"/>
        </w:rPr>
        <w:t>Servo CCR values (uncomment printf to observe)</w:t>
      </w:r>
    </w:p>
    <w:p>
      <w:pPr>
        <w:pStyle w:val="Heading2"/>
      </w:pPr>
      <w:r>
        <w:t>E. Project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3213"/>
          </w:tcPr>
          <w:p>
            <w:pPr>
              <w:jc w:val="center"/>
              <w:shd w:fill="1A3C6E" w:val="clear"/>
            </w:pPr>
            <w:r/>
            <w:r>
              <w:rPr>
                <w:rFonts w:ascii="Consolas" w:hAnsi="Consolas" w:eastAsia="微软雅黑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V1 (empty.txt)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TJC serial screen Plan A (page switch)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Verified working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V2 (empty.c old)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TJC serial screen Plan B (widget update)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Flicker fixed</w:t>
            </w:r>
          </w:p>
        </w:tc>
      </w:tr>
      <w:tr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V3 (main.c)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TJC serial screen, modularized</w:t>
            </w:r>
          </w:p>
        </w:tc>
        <w:tc>
          <w:tcPr>
            <w:tcW w:type="dxa" w:w="3213"/>
          </w:tcPr>
          <w:p>
            <w:pPr>
              <w:shd w:fill="EDF2F9" w:val="clear"/>
            </w:pPr>
            <w:r/>
            <w:r>
              <w:rPr>
                <w:rFonts w:ascii="Consolas" w:hAnsi="Consolas" w:eastAsia="微软雅黑"/>
                <w:sz w:val="18"/>
              </w:rPr>
              <w:t>Wrong cmd IDs (0x01 vs 0x81)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V4 (current)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SH1106 OLED monochrome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微软雅黑"/>
                <w:sz w:val="18"/>
              </w:rPr>
              <w:t>Current release version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------------------------------------------------------------</w:t>
      </w:r>
    </w:p>
    <w:p>
      <w:pPr>
        <w:jc w:val="center"/>
      </w:pPr>
      <w:r>
        <w:rPr>
          <w:i/>
          <w:color w:val="999999"/>
          <w:sz w:val="18"/>
        </w:rPr>
        <w:t>- End of Document -</w:t>
      </w:r>
    </w:p>
    <w:p>
      <w:pPr>
        <w:jc w:val="center"/>
      </w:pPr>
      <w:r>
        <w:rPr>
          <w:color w:val="AAAAAA"/>
          <w:sz w:val="16"/>
        </w:rPr>
        <w:t>Update this document when hardware wiring, voice commands, or gait parameters change.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onsolas" w:hAnsi="Consola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3C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